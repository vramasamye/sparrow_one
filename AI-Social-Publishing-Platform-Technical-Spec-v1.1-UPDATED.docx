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1A"/>
          <w:sz w:val="56"/>
        </w:rPr>
        <w:t>AI-BASED SOCIAL MEDIA</w:t>
        <w:br/>
        <w:t>AUTO-PUBLISHING PLATFORM</w:t>
      </w:r>
    </w:p>
    <w:p>
      <w:pPr>
        <w:jc w:val="center"/>
      </w:pPr>
      <w:r>
        <w:rPr>
          <w:color w:val="404040"/>
          <w:sz w:val="36"/>
        </w:rPr>
        <w:t>Technical Specification Document</w:t>
      </w:r>
    </w:p>
    <w:p/>
    <w:p>
      <w:pPr>
        <w:jc w:val="center"/>
      </w:pPr>
      <w:r>
        <w:rPr>
          <w:sz w:val="24"/>
        </w:rPr>
        <w:t>Version 1.1 (Updated)</w:t>
        <w:br/>
        <w:t>January 24, 2026</w:t>
      </w:r>
    </w:p>
    <w:p/>
    <w:p>
      <w:pPr>
        <w:jc w:val="center"/>
      </w:pPr>
      <w:r>
        <w:rPr>
          <w:b/>
          <w:color w:val="B22222"/>
          <w:sz w:val="28"/>
        </w:rPr>
        <w:t>Key Updates in v1.1</w:t>
      </w:r>
    </w:p>
    <w:p>
      <w:pPr>
        <w:jc w:val="center"/>
      </w:pPr>
      <w:r>
        <w:rPr>
          <w:color w:val="404040"/>
          <w:sz w:val="20"/>
        </w:rPr>
        <w:t>✓ OAuth auto-refresh for Twitter &amp; LinkedIn</w:t>
      </w:r>
    </w:p>
    <w:p>
      <w:pPr>
        <w:jc w:val="center"/>
      </w:pPr>
      <w:r>
        <w:rPr>
          <w:color w:val="404040"/>
          <w:sz w:val="20"/>
        </w:rPr>
        <w:t>✓ Cloudflare R2 for object storage</w:t>
      </w:r>
    </w:p>
    <w:p>
      <w:pPr>
        <w:jc w:val="center"/>
      </w:pPr>
      <w:r>
        <w:rPr>
          <w:color w:val="404040"/>
          <w:sz w:val="20"/>
        </w:rPr>
        <w:t>✓ NextAuth V5 authentication</w:t>
      </w:r>
    </w:p>
    <w:p>
      <w:pPr>
        <w:jc w:val="center"/>
      </w:pPr>
      <w:r>
        <w:rPr>
          <w:color w:val="404040"/>
          <w:sz w:val="20"/>
        </w:rPr>
        <w:t>✓ Hash-based duplicate detection (no embeddings)</w:t>
      </w:r>
    </w:p>
    <w:p>
      <w:pPr>
        <w:jc w:val="center"/>
      </w:pPr>
      <w:r>
        <w:rPr>
          <w:color w:val="404040"/>
          <w:sz w:val="20"/>
        </w:rPr>
        <w:t>✓ Automated database cleanup jobs</w:t>
      </w:r>
    </w:p>
    <w:p>
      <w:pPr>
        <w:jc w:val="center"/>
      </w:pPr>
      <w:r>
        <w:rPr>
          <w:color w:val="404040"/>
          <w:sz w:val="20"/>
        </w:rPr>
        <w:t>✓ Google OAuth login support</w:t>
      </w:r>
    </w:p>
    <w:p>
      <w:pPr>
        <w:jc w:val="center"/>
      </w:pPr>
      <w:r>
        <w:rPr>
          <w:color w:val="404040"/>
          <w:sz w:val="20"/>
        </w:rPr>
        <w:t>✓ 16 verified topics with 80+ RSS feeds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  <w:ind w:left="360"/>
      </w:pPr>
      <w:r>
        <w:t>1. Executive Summary</w:t>
      </w:r>
    </w:p>
    <w:p>
      <w:pPr>
        <w:pStyle w:val="ListNumber"/>
        <w:ind w:left="360"/>
      </w:pPr>
      <w:r>
        <w:t>2. System Overview</w:t>
      </w:r>
    </w:p>
    <w:p>
      <w:pPr>
        <w:pStyle w:val="ListNumber"/>
        <w:ind w:left="360"/>
      </w:pPr>
      <w:r>
        <w:t>3. Technology Stack (Updated)</w:t>
      </w:r>
    </w:p>
    <w:p>
      <w:pPr>
        <w:pStyle w:val="ListNumber"/>
        <w:ind w:left="360"/>
      </w:pPr>
      <w:r>
        <w:t>4. System Architecture</w:t>
      </w:r>
    </w:p>
    <w:p>
      <w:pPr>
        <w:pStyle w:val="ListNumber"/>
        <w:ind w:left="360"/>
      </w:pPr>
      <w:r>
        <w:t>5. Database Design (Updated)</w:t>
      </w:r>
    </w:p>
    <w:p>
      <w:pPr>
        <w:pStyle w:val="ListNumber"/>
        <w:ind w:left="360"/>
      </w:pPr>
      <w:r>
        <w:t>6. Core Features &amp; Workflows (Updated)</w:t>
      </w:r>
    </w:p>
    <w:p>
      <w:pPr>
        <w:pStyle w:val="ListNumber"/>
        <w:ind w:left="360"/>
      </w:pPr>
      <w:r>
        <w:t>7. API Specifications</w:t>
      </w:r>
    </w:p>
    <w:p>
      <w:pPr>
        <w:pStyle w:val="ListNumber"/>
        <w:ind w:left="360"/>
      </w:pPr>
      <w:r>
        <w:t>8. Security &amp; Authentication (Updated)</w:t>
      </w:r>
    </w:p>
    <w:p>
      <w:pPr>
        <w:pStyle w:val="ListNumber"/>
        <w:ind w:left="360"/>
      </w:pPr>
      <w:r>
        <w:t>9. Deployment Strategy</w:t>
      </w:r>
    </w:p>
    <w:p>
      <w:pPr>
        <w:pStyle w:val="ListNumber"/>
        <w:ind w:left="360"/>
      </w:pPr>
      <w:r>
        <w:t>10. Development Phases</w:t>
      </w:r>
    </w:p>
    <w:p>
      <w:pPr>
        <w:pStyle w:val="ListNumber"/>
        <w:ind w:left="360"/>
      </w:pPr>
      <w:r>
        <w:t>11. Testing Strategy</w:t>
      </w:r>
    </w:p>
    <w:p>
      <w:pPr>
        <w:pStyle w:val="ListNumber"/>
        <w:ind w:left="360"/>
      </w:pPr>
      <w:r>
        <w:t>12. Monitoring &amp; Analytics</w:t>
      </w:r>
    </w:p>
    <w:p>
      <w:pPr>
        <w:pStyle w:val="ListNumber"/>
        <w:ind w:left="360"/>
      </w:pPr>
      <w:r>
        <w:t>Appendix A: Complete Topics &amp; RSS Feeds</w:t>
      </w:r>
    </w:p>
    <w:p>
      <w:pPr>
        <w:pStyle w:val="ListNumber"/>
        <w:ind w:left="360"/>
      </w:pPr>
      <w:r>
        <w:t>Appendix B: Environment Variables</w:t>
      </w:r>
    </w:p>
    <w:p>
      <w:pPr>
        <w:pStyle w:val="ListNumber"/>
        <w:ind w:left="360"/>
      </w:pPr>
      <w:r>
        <w:t>Appendix C: Database Cleanup Strategy</w:t>
      </w:r>
    </w:p>
    <w:p>
      <w:pPr>
        <w:pStyle w:val="ListNumber"/>
        <w:ind w:left="360"/>
      </w:pPr>
      <w:r>
        <w:t>Appendix D: OAuth Token Refresh Strategy</w:t>
      </w:r>
    </w:p>
    <w:p>
      <w:pPr>
        <w:pStyle w:val="ListNumber"/>
        <w:ind w:left="360"/>
      </w:pPr>
      <w:r>
        <w:t>Appendix E: Future Enhancements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Project Overview</w:t>
      </w:r>
    </w:p>
    <w:p>
      <w:r>
        <w:t>The AI-Based Social Media Auto-Publishing Platform is an intelligent content automation system designed to streamline social media management for users across Twitter and LinkedIn. The platform leverages RSS feed aggregation from 80+ verified sources across 16 topics, artificial intelligence for content generation, and intelligent scheduling to provide users with relevant, high-quality posts tailored to their interests.</w:t>
      </w:r>
    </w:p>
    <w:p>
      <w:pPr>
        <w:pStyle w:val="Heading2"/>
      </w:pPr>
      <w:r>
        <w:t>1.2 Core Value Proposition</w:t>
      </w:r>
    </w:p>
    <w:p>
      <w:pPr>
        <w:pStyle w:val="ListBullet"/>
      </w:pPr>
      <w:r>
        <w:t>Automated Content Discovery: Monitors 80+ RSS feeds across 16 curated topics</w:t>
      </w:r>
    </w:p>
    <w:p>
      <w:pPr>
        <w:pStyle w:val="ListBullet"/>
      </w:pPr>
      <w:r>
        <w:t>AI-Powered Content Generation: Creates human-like posts using Groq/OpenRouter LLMs</w:t>
      </w:r>
    </w:p>
    <w:p>
      <w:pPr>
        <w:pStyle w:val="ListBullet"/>
      </w:pPr>
      <w:r>
        <w:t>Multi-Platform Publishing: Seamlessly publishes to Twitter and LinkedIn with auto-refresh tokens</w:t>
      </w:r>
    </w:p>
    <w:p>
      <w:pPr>
        <w:pStyle w:val="ListBullet"/>
      </w:pPr>
      <w:r>
        <w:t>Intelligent Deduplication: Hash-based duplicate detection without expensive embeddings</w:t>
      </w:r>
    </w:p>
    <w:p>
      <w:pPr>
        <w:pStyle w:val="ListBullet"/>
      </w:pPr>
      <w:r>
        <w:t>Admin Oversight: Quality control with manual feed approval and rejection cleanup</w:t>
      </w:r>
    </w:p>
    <w:p>
      <w:pPr>
        <w:pStyle w:val="ListBullet"/>
      </w:pPr>
      <w:r>
        <w:t>Smart Scheduling: Distributes 6 unique posts per platform per user at optimal times</w:t>
      </w:r>
    </w:p>
    <w:p>
      <w:pPr>
        <w:pStyle w:val="Heading2"/>
      </w:pPr>
      <w:r>
        <w:t>1.3 What's New in v1.1</w:t>
      </w:r>
    </w:p>
    <w:p>
      <w:pPr>
        <w:pStyle w:val="ListBullet"/>
      </w:pPr>
      <w:r>
        <w:t>OAuth Token Auto-Refresh: Automated token refresh 48 hours before expiration</w:t>
      </w:r>
    </w:p>
    <w:p>
      <w:pPr>
        <w:pStyle w:val="ListBullet"/>
      </w:pPr>
      <w:r>
        <w:t>Cloudflare R2 Storage: Cost-effective object storage for media files</w:t>
      </w:r>
    </w:p>
    <w:p>
      <w:pPr>
        <w:pStyle w:val="ListBullet"/>
      </w:pPr>
      <w:r>
        <w:t>NextAuth V5: Latest authentication with Google, Twitter, and LinkedIn OAuth</w:t>
      </w:r>
    </w:p>
    <w:p>
      <w:pPr>
        <w:pStyle w:val="ListBullet"/>
      </w:pPr>
      <w:r>
        <w:t>Simple Duplicate Detection: Hash-based system replacing expensive embedding approach</w:t>
      </w:r>
    </w:p>
    <w:p>
      <w:pPr>
        <w:pStyle w:val="ListBullet"/>
      </w:pPr>
      <w:r>
        <w:t>Database Cleanup Jobs: Automatic removal of rejected posts and stale feeds</w:t>
      </w:r>
    </w:p>
    <w:p>
      <w:pPr>
        <w:pStyle w:val="ListBullet"/>
      </w:pPr>
      <w:r>
        <w:t>Expanded Topics: 16 topics (up from 11) with 80+ verified RSS feeds</w:t>
      </w:r>
    </w:p>
    <w:p>
      <w:r>
        <w:br w:type="page"/>
      </w:r>
    </w:p>
    <w:p>
      <w:pPr>
        <w:pStyle w:val="Heading1"/>
      </w:pPr>
      <w:r>
        <w:t>3. Technology Stack (Updated)</w:t>
      </w:r>
    </w:p>
    <w:p>
      <w:r>
        <w:rPr>
          <w:b/>
        </w:rPr>
        <w:t>The following technology stack has been updated based on project requirements:</w:t>
      </w:r>
    </w:p>
    <w:p>
      <w:pPr>
        <w:pStyle w:val="Heading2"/>
      </w:pPr>
      <w:r>
        <w:t>3.1 Frontend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Justification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Next.js 14+ (App Router)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Full-stack React framework with SSR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Type safety and better IDE support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UI Framework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shadcn/ui + Tailwind CSS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Modern accessible components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State Management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React Query (TanStack Query)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Server state with caching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Form Management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React Hook Form + Zod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Performant forms with validation</w:t>
            </w:r>
          </w:p>
        </w:tc>
      </w:tr>
    </w:tbl>
    <w:p/>
    <w:p>
      <w:pPr>
        <w:pStyle w:val="Heading2"/>
      </w:pPr>
      <w:r>
        <w:t>3.2 Backend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Justification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API Layer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Next.js API Routes / tRPC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Type-safe end-to-end APIs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Runtime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Node.js 20+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Stable LTS with modern features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Language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Consistent type safety</w:t>
            </w:r>
          </w:p>
        </w:tc>
      </w:tr>
    </w:tbl>
    <w:p/>
    <w:p>
      <w:pPr>
        <w:pStyle w:val="Heading2"/>
      </w:pPr>
      <w:r>
        <w:t>3.3 Database &amp; Storage (UPDATED)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Justification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Primary Database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PostgreSQL 15+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Robust relational database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Database Provider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Neon or Supabase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Serverless Postgres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Prisma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Type-safe database client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Cache Layer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Redis (Upstash)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Serverless Redis for caching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Object Storage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Cloudflare R2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S3-compatible storage at lower cost</w:t>
            </w:r>
          </w:p>
        </w:tc>
      </w:tr>
    </w:tbl>
    <w:p/>
    <w:p>
      <w:r>
        <w:rPr>
          <w:b/>
          <w:color w:val="B22222"/>
        </w:rPr>
        <w:t>⚠ UPDATED: Cloudflare R2 replaces AWS S3 for cost-effectiveness</w:t>
      </w:r>
    </w:p>
    <w:p/>
    <w:p>
      <w:pPr>
        <w:pStyle w:val="Heading2"/>
      </w:pPr>
      <w:r>
        <w:t>3.4 AI &amp; External 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Justification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AI SDK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Vercel AI SDK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Unified interface for LLM providers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LLM Providers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Groq / OpenRouter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Fast inference, cost-effective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Models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Llama 3.1 70B, Mixtral 8x7B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High-quality text generation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Duplicate Detection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SHA-256 Hash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Simple, fast, no embedding costs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RSS Parsing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rss-parser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Lightweight RSS/Atom parser</w:t>
            </w:r>
          </w:p>
        </w:tc>
      </w:tr>
    </w:tbl>
    <w:p/>
    <w:p>
      <w:r>
        <w:rPr>
          <w:b/>
          <w:color w:val="B22222"/>
        </w:rPr>
        <w:t>⚠ UPDATED: Removed OpenAI embeddings - using hash-based duplicate detection</w:t>
      </w:r>
    </w:p>
    <w:p/>
    <w:p>
      <w:pPr>
        <w:pStyle w:val="Heading2"/>
      </w:pPr>
      <w:r>
        <w:t>3.5 Authentication &amp; Security (UPDATED)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Justification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NextAuth.js V5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Latest version with improved DX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OAuth Providers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Google, Twitter, LinkedIn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Multiple social login options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Token Management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Auto-refresh mechanism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Refresh 48hrs before expiry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Secrets Management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Vercel Environment Variables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Encrypted storage</w:t>
            </w:r>
          </w:p>
        </w:tc>
      </w:tr>
    </w:tbl>
    <w:p/>
    <w:p>
      <w:r>
        <w:rPr>
          <w:b/>
          <w:color w:val="B22222"/>
        </w:rPr>
        <w:t>⚠ UPDATED: NextAuth V5 + Google OAuth + Auto-refresh tokens</w:t>
      </w:r>
    </w:p>
    <w:p/>
    <w:p>
      <w:pPr>
        <w:pStyle w:val="Heading2"/>
      </w:pPr>
      <w:r>
        <w:t>3.6 Deployment &amp; Monitoring (UPDATED)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Justification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Hosting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Optimized for Next.js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GitHub Actions / Vercel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Automatic deployments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Pino / Winston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Structured logging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PostHog / Mixpanel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Product analytics</w:t>
            </w:r>
          </w:p>
        </w:tc>
      </w:tr>
    </w:tbl>
    <w:p/>
    <w:p>
      <w:r>
        <w:rPr>
          <w:b/>
          <w:color w:val="B22222"/>
        </w:rPr>
        <w:t>⚠ UPDATED: Sentry removed - using native logging only</w:t>
      </w:r>
    </w:p>
    <w:p>
      <w:r>
        <w:br w:type="page"/>
      </w:r>
    </w:p>
    <w:p>
      <w:pPr>
        <w:pStyle w:val="Heading1"/>
      </w:pPr>
      <w:r>
        <w:t>5. Database Design (Updated)</w:t>
      </w:r>
    </w:p>
    <w:p>
      <w:pPr>
        <w:pStyle w:val="Heading2"/>
      </w:pPr>
      <w:r>
        <w:t>5.1 Updated Schema Changes</w:t>
      </w:r>
    </w:p>
    <w:p>
      <w:pPr>
        <w:pStyle w:val="ListBullet"/>
      </w:pPr>
      <w:r>
        <w:t>Added content_hash field to feeds table for duplicate detection</w:t>
      </w:r>
    </w:p>
    <w:p>
      <w:pPr>
        <w:pStyle w:val="ListBullet"/>
      </w:pPr>
      <w:r>
        <w:t>Added last_token_refresh timestamp to social_accounts</w:t>
      </w:r>
    </w:p>
    <w:p>
      <w:pPr>
        <w:pStyle w:val="ListBullet"/>
      </w:pPr>
      <w:r>
        <w:t>Added cleanup_scheduled_at to feeds for cleanup tracking</w:t>
      </w:r>
    </w:p>
    <w:p>
      <w:pPr>
        <w:pStyle w:val="ListBullet"/>
      </w:pPr>
      <w:r>
        <w:t>Added rejection_reason to feeds for admin feedback</w:t>
      </w:r>
    </w:p>
    <w:p>
      <w:pPr>
        <w:pStyle w:val="ListBullet"/>
      </w:pPr>
      <w:r>
        <w:t>Removed cluster_id and embedding fields (no longer using embeddings)</w:t>
      </w:r>
    </w:p>
    <w:p/>
    <w:p>
      <w:pPr>
        <w:pStyle w:val="Heading2"/>
      </w:pPr>
      <w:r>
        <w:t>5.2 Core Tables (Updated)</w:t>
      </w:r>
    </w:p>
    <w:p>
      <w:pPr>
        <w:pStyle w:val="Heading3"/>
      </w:pPr>
      <w:r>
        <w:t>users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(unique)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 email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 display 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Enum (USER, ADMIN)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User role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Creation time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updated_at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Update time</w:t>
            </w:r>
          </w:p>
        </w:tc>
      </w:tr>
    </w:tbl>
    <w:p/>
    <w:p>
      <w:pPr>
        <w:pStyle w:val="Heading3"/>
      </w:pPr>
      <w:r>
        <w:t>social_accounts (UPDATED)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Foreign key to users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platform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TWITTER, LINKEDIN, GOOGLE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platform_user_id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Platform's user 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username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Platform username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access_token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(encrypted)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OAuth access token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refresh_token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(encrypted)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OAuth refresh token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token_expires_at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Token expiration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last_token_refresh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Last successful refresh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is_active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Connection status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created_at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Connection time</w:t>
            </w:r>
          </w:p>
        </w:tc>
      </w:tr>
    </w:tbl>
    <w:p/>
    <w:p>
      <w:r>
        <w:rPr>
          <w:color w:val="006400"/>
        </w:rPr>
        <w:t>⚠ NEW: Added last_token_refresh for auto-refresh tracking</w:t>
      </w:r>
    </w:p>
    <w:p/>
    <w:p>
      <w:pPr>
        <w:pStyle w:val="Heading3"/>
      </w:pPr>
      <w:r>
        <w:t>feeds (UPDATED)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Primary 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topic_id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Foreign key to topics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rss_feed_id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Source RSS feed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Article title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Article summary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Article URL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Extracted content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content_hash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(64)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SHA-256 hash for deduplication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published_at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Publication date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fetched_at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Fetch time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PENDING, APPROVED, REJECTED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approved_at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Approval time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approved_by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UUID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 user 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rejected_at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Rejection time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rejection_reason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Admin rejection note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cleanup_scheduled_at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Cleanup schedule time</w:t>
            </w:r>
          </w:p>
        </w:tc>
      </w:tr>
    </w:tbl>
    <w:p/>
    <w:p>
      <w:r>
        <w:rPr>
          <w:color w:val="006400"/>
        </w:rPr>
        <w:t>⚠ NEW: content_hash, rejection_reason, cleanup_scheduled_at added</w:t>
      </w:r>
    </w:p>
    <w:p>
      <w:r>
        <w:rPr>
          <w:color w:val="B22222"/>
        </w:rPr>
        <w:t>⚠ REMOVED: cluster_id field (no longer using clustering)</w:t>
      </w:r>
    </w:p>
    <w:p>
      <w:r>
        <w:br w:type="page"/>
      </w:r>
    </w:p>
    <w:p>
      <w:pPr>
        <w:pStyle w:val="Heading1"/>
      </w:pPr>
      <w:r>
        <w:t>6. Core Features &amp; Workflows (Updated)</w:t>
      </w:r>
    </w:p>
    <w:p>
      <w:pPr>
        <w:pStyle w:val="Heading2"/>
      </w:pPr>
      <w:r>
        <w:t>6.1 OAuth Token Auto-Refresh (NEW)</w:t>
      </w:r>
    </w:p>
    <w:p>
      <w:r>
        <w:t>Critical feature to ensure uninterrupted posting by automatically refreshing OAuth tokens.</w:t>
      </w:r>
    </w:p>
    <w:p>
      <w:pPr>
        <w:pStyle w:val="Heading3"/>
      </w:pPr>
      <w:r>
        <w:t>Refresh Strategy</w:t>
      </w:r>
    </w:p>
    <w:p>
      <w:pPr>
        <w:pStyle w:val="ListBullet"/>
      </w:pPr>
      <w:r>
        <w:t>Cron Job: Runs every 6 hours</w:t>
      </w:r>
    </w:p>
    <w:p>
      <w:pPr>
        <w:pStyle w:val="ListBullet"/>
      </w:pPr>
      <w:r>
        <w:t>Check Window: Refresh tokens expiring within 48 hours</w:t>
      </w:r>
    </w:p>
    <w:p>
      <w:pPr>
        <w:pStyle w:val="ListBullet"/>
      </w:pPr>
      <w:r>
        <w:t>Platforms: Twitter and LinkedIn OAuth 2.0</w:t>
      </w:r>
    </w:p>
    <w:p>
      <w:pPr>
        <w:pStyle w:val="ListBullet"/>
      </w:pPr>
      <w:r>
        <w:t>Retry Logic: 3 attempts with exponential backoff</w:t>
      </w:r>
    </w:p>
    <w:p>
      <w:pPr>
        <w:pStyle w:val="ListBullet"/>
      </w:pPr>
      <w:r>
        <w:t>Failure Handling: Email notification to user to reconnect</w:t>
      </w:r>
    </w:p>
    <w:p>
      <w:pPr>
        <w:pStyle w:val="ListBullet"/>
      </w:pPr>
      <w:r>
        <w:t>Update Tracking: Record last_token_refresh timestamp</w:t>
      </w:r>
    </w:p>
    <w:p>
      <w:pPr>
        <w:pStyle w:val="Heading3"/>
      </w:pPr>
      <w:r>
        <w:t>Implementation Flow</w:t>
      </w:r>
    </w:p>
    <w:p>
      <w:pPr>
        <w:pStyle w:val="ListNumber"/>
      </w:pPr>
      <w:r>
        <w:t>1. Query social_accounts where token_expires_at &lt; NOW() + 48 hours</w:t>
      </w:r>
    </w:p>
    <w:p>
      <w:pPr>
        <w:pStyle w:val="ListNumber"/>
      </w:pPr>
      <w:r>
        <w:t>2. For each account: Check if refresh_token exists</w:t>
      </w:r>
    </w:p>
    <w:p>
      <w:pPr>
        <w:pStyle w:val="ListNumber"/>
      </w:pPr>
      <w:r>
        <w:t>3. Call platform's token refresh endpoint</w:t>
      </w:r>
    </w:p>
    <w:p>
      <w:pPr>
        <w:pStyle w:val="ListNumber"/>
      </w:pPr>
      <w:r>
        <w:t>4. On success: Update access_token, token_expires_at, last_token_refresh</w:t>
      </w:r>
    </w:p>
    <w:p>
      <w:pPr>
        <w:pStyle w:val="ListNumber"/>
      </w:pPr>
      <w:r>
        <w:t>5. On failure: Increment retry_count, log error</w:t>
      </w:r>
    </w:p>
    <w:p>
      <w:pPr>
        <w:pStyle w:val="ListNumber"/>
      </w:pPr>
      <w:r>
        <w:t>6. After 3 failures: Mark is_active = false, notify user</w:t>
      </w:r>
    </w:p>
    <w:p/>
    <w:p>
      <w:pPr>
        <w:pStyle w:val="Heading2"/>
      </w:pPr>
      <w:r>
        <w:t>6.2 Hash-Based Duplicate Detection (UPDATED)</w:t>
      </w:r>
    </w:p>
    <w:p>
      <w:r>
        <w:t>Simplified duplicate detection using SHA-256 hashing instead of expensive embedding calculations.</w:t>
      </w:r>
    </w:p>
    <w:p>
      <w:pPr>
        <w:pStyle w:val="Heading3"/>
      </w:pPr>
      <w:r>
        <w:t>Duplicate Detection Process</w:t>
      </w:r>
    </w:p>
    <w:p>
      <w:pPr>
        <w:pStyle w:val="ListBullet"/>
      </w:pPr>
      <w:r>
        <w:t>On Feed Fetch: Generate SHA-256 hash from (title + url + published_date)</w:t>
      </w:r>
    </w:p>
    <w:p>
      <w:pPr>
        <w:pStyle w:val="ListBullet"/>
      </w:pPr>
      <w:r>
        <w:t>Store in content_hash field</w:t>
      </w:r>
    </w:p>
    <w:p>
      <w:pPr>
        <w:pStyle w:val="ListBullet"/>
      </w:pPr>
      <w:r>
        <w:t>Before Insert: Query feeds WHERE content_hash = computed_hash</w:t>
      </w:r>
    </w:p>
    <w:p>
      <w:pPr>
        <w:pStyle w:val="ListBullet"/>
      </w:pPr>
      <w:r>
        <w:t>If Match Found: Skip insertion (duplicate)</w:t>
      </w:r>
    </w:p>
    <w:p>
      <w:pPr>
        <w:pStyle w:val="ListBullet"/>
      </w:pPr>
      <w:r>
        <w:t>If No Match: Insert new feed with PENDING status</w:t>
      </w:r>
    </w:p>
    <w:p>
      <w:pPr>
        <w:pStyle w:val="ListBullet"/>
      </w:pPr>
      <w:r>
        <w:t>Admin Override: Admin can manually remove duplicates from dashboard</w:t>
      </w:r>
    </w:p>
    <w:p>
      <w:pPr>
        <w:pStyle w:val="Heading3"/>
      </w:pPr>
      <w:r>
        <w:t>Advantages Over Embeddings</w:t>
      </w:r>
    </w:p>
    <w:p>
      <w:pPr>
        <w:pStyle w:val="ListBullet"/>
      </w:pPr>
      <w:r>
        <w:t>Zero API Costs: No OpenAI embedding API calls</w:t>
      </w:r>
    </w:p>
    <w:p>
      <w:pPr>
        <w:pStyle w:val="ListBullet"/>
      </w:pPr>
      <w:r>
        <w:t>Instant Performance: Hash computation in &lt;1ms</w:t>
      </w:r>
    </w:p>
    <w:p>
      <w:pPr>
        <w:pStyle w:val="ListBullet"/>
      </w:pPr>
      <w:r>
        <w:t>100% Accuracy: Exact duplicate detection</w:t>
      </w:r>
    </w:p>
    <w:p>
      <w:pPr>
        <w:pStyle w:val="ListBullet"/>
      </w:pPr>
      <w:r>
        <w:t>Simple Implementation: No ML infrastructure needed</w:t>
      </w:r>
    </w:p>
    <w:p>
      <w:pPr>
        <w:pStyle w:val="ListBullet"/>
      </w:pPr>
      <w:r>
        <w:t>Admin Control: Manual duplicate removal option</w:t>
      </w:r>
    </w:p>
    <w:p/>
    <w:p>
      <w:r>
        <w:rPr>
          <w:rFonts w:ascii="Courier New" w:hAnsi="Courier New"/>
          <w:sz w:val="18"/>
        </w:rPr>
        <w:t>// Hash Generation Example</w:t>
        <w:br/>
        <w:t>const content = `${title}${url}${publishedDate}`;</w:t>
        <w:br/>
        <w:t>const hash = crypto.createHash('sha256').update(content).digest('hex');</w:t>
      </w:r>
    </w:p>
    <w:p/>
    <w:p>
      <w:pPr>
        <w:pStyle w:val="Heading2"/>
      </w:pPr>
      <w:r>
        <w:t>6.3 Database Cleanup Jobs (NEW)</w:t>
      </w:r>
    </w:p>
    <w:p>
      <w:r>
        <w:t>Automated cleanup to maintain database performance and remove stale data.</w:t>
      </w:r>
    </w:p>
    <w:p>
      <w:pPr>
        <w:pStyle w:val="Heading3"/>
      </w:pPr>
      <w:r>
        <w:t>Cleanup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2"/>
              </w:rPr>
              <w:t>Job Name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Frequency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Action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Retention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Rejected Feeds Cleanup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at 2 AM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Delete feeds with status=REJECTED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Delete after 7 days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Old Pending Feeds Cleanup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 at 3 AM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Delete stale PENDING feeds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Delete after 48 hours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Published Posts History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Weekly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Archive old scheduled_posts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Archive after 90 days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User Post History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Monthly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Truncate old user_post_history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Keep last 90 days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Failed Jobs Cleanup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Daily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Remove old failed job logs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Delete after 30 days</w:t>
            </w:r>
          </w:p>
        </w:tc>
      </w:tr>
    </w:tbl>
    <w:p/>
    <w:p>
      <w:pPr>
        <w:pStyle w:val="Heading3"/>
      </w:pPr>
      <w:r>
        <w:t>Implementation Details</w:t>
      </w:r>
    </w:p>
    <w:p>
      <w:pPr>
        <w:pStyle w:val="ListBullet"/>
      </w:pPr>
      <w:r>
        <w:t>Use Vercel Cron Jobs or node-cron for scheduling</w:t>
      </w:r>
    </w:p>
    <w:p>
      <w:pPr>
        <w:pStyle w:val="ListBullet"/>
      </w:pPr>
      <w:r>
        <w:t>Soft Delete: Mark cleanup_scheduled_at before hard delete</w:t>
      </w:r>
    </w:p>
    <w:p>
      <w:pPr>
        <w:pStyle w:val="ListBullet"/>
      </w:pPr>
      <w:r>
        <w:t>Batch Processing: Delete in batches of 1000 to avoid locks</w:t>
      </w:r>
    </w:p>
    <w:p>
      <w:pPr>
        <w:pStyle w:val="ListBullet"/>
      </w:pPr>
      <w:r>
        <w:t>Logging: Record cleanup statistics for monitoring</w:t>
      </w:r>
    </w:p>
    <w:p>
      <w:pPr>
        <w:pStyle w:val="ListBullet"/>
      </w:pPr>
      <w:r>
        <w:t>Admin Override: Admins can exclude specific feeds from cleanup</w:t>
      </w:r>
    </w:p>
    <w:p>
      <w:r>
        <w:br w:type="page"/>
      </w:r>
    </w:p>
    <w:p>
      <w:pPr>
        <w:pStyle w:val="Heading1"/>
      </w:pPr>
      <w:r>
        <w:t>8. Security &amp; Authentication (Updated)</w:t>
      </w:r>
    </w:p>
    <w:p>
      <w:pPr>
        <w:pStyle w:val="Heading2"/>
      </w:pPr>
      <w:r>
        <w:t>8.1 NextAuth V5 Implementation</w:t>
      </w:r>
    </w:p>
    <w:p>
      <w:r>
        <w:t>Using the latest NextAuth version with improved developer experience and features.</w:t>
      </w:r>
    </w:p>
    <w:p>
      <w:pPr>
        <w:pStyle w:val="Heading3"/>
      </w:pPr>
      <w:r>
        <w:t>OAuth Providers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Provider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Client ID Env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Scopes Required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GOOGLE_CLIENT_ID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openid, email, profile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Twitter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TWITTER_CLIENT_ID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tweet.read, tweet.write, users.read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LinkedIn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LINKEDIN_CLIENT_ID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r_liteprofile, w_member_social</w:t>
            </w:r>
          </w:p>
        </w:tc>
      </w:tr>
    </w:tbl>
    <w:p/>
    <w:p>
      <w:pPr>
        <w:pStyle w:val="Heading3"/>
      </w:pPr>
      <w:r>
        <w:t>NextAuth V5 Configuration Example</w:t>
      </w:r>
    </w:p>
    <w:p>
      <w:r>
        <w:rPr>
          <w:rFonts w:ascii="Courier New" w:hAnsi="Courier New"/>
          <w:sz w:val="18"/>
        </w:rPr>
        <w:t>// auth.ts</w:t>
        <w:br/>
        <w:t>import NextAuth from "next-auth"</w:t>
        <w:br/>
        <w:t>import Google from "next-auth/providers/google"</w:t>
        <w:br/>
        <w:t>import Twitter from "next-auth/providers/twitter"</w:t>
        <w:br/>
        <w:t>import LinkedIn from "next-auth/providers/linkedin"</w:t>
        <w:br/>
        <w:br/>
        <w:t>export const { handlers, auth, signIn, signOut } = NextAuth({</w:t>
        <w:br/>
        <w:t xml:space="preserve">  providers: [</w:t>
        <w:br/>
        <w:t xml:space="preserve">    Google({ clientId: process.env.GOOGLE_CLIENT_ID }),</w:t>
        <w:br/>
        <w:t xml:space="preserve">    Twitter({ clientId: process.env.TWITTER_CLIENT_ID }),</w:t>
        <w:br/>
        <w:t xml:space="preserve">    LinkedIn({ clientId: process.env.LINKEDIN_CLIENT_ID })</w:t>
        <w:br/>
        <w:t xml:space="preserve">  ]</w:t>
        <w:br/>
        <w:t>})</w:t>
      </w:r>
    </w:p>
    <w:p/>
    <w:p>
      <w:pPr>
        <w:pStyle w:val="Heading2"/>
      </w:pPr>
      <w:r>
        <w:t>8.2 Token Encryption Strategy</w:t>
      </w:r>
    </w:p>
    <w:p>
      <w:pPr>
        <w:pStyle w:val="ListBullet"/>
      </w:pPr>
      <w:r>
        <w:t>Algorithm: AES-256-GCM for all OAuth tokens</w:t>
      </w:r>
    </w:p>
    <w:p>
      <w:pPr>
        <w:pStyle w:val="ListBullet"/>
      </w:pPr>
      <w:r>
        <w:t>Key Storage: ENCRYPTION_KEY environment variable (32 bytes)</w:t>
      </w:r>
    </w:p>
    <w:p>
      <w:pPr>
        <w:pStyle w:val="ListBullet"/>
      </w:pPr>
      <w:r>
        <w:t>Key Rotation: Manual rotation with migration script</w:t>
      </w:r>
    </w:p>
    <w:p>
      <w:pPr>
        <w:pStyle w:val="ListBullet"/>
      </w:pPr>
      <w:r>
        <w:t>Encryption Fields: access_token, refresh_token</w:t>
      </w:r>
    </w:p>
    <w:p>
      <w:pPr>
        <w:pStyle w:val="ListBullet"/>
      </w:pPr>
      <w:r>
        <w:t>Decryption: On-demand when needed for API calls</w:t>
      </w:r>
    </w:p>
    <w:p>
      <w:r>
        <w:br w:type="page"/>
      </w:r>
    </w:p>
    <w:p>
      <w:pPr>
        <w:pStyle w:val="Heading1"/>
      </w:pPr>
      <w:r>
        <w:t>Appendix A: Complete Topics &amp; RSS Feeds</w:t>
      </w:r>
    </w:p>
    <w:p>
      <w:r>
        <w:t>The platform supports 16 curated topics with 80+ verified RSS feeds. All feeds have been validated and categorized by reliability and content type.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2"/>
              </w:rPr>
              <w:t>#</w:t>
            </w:r>
          </w:p>
        </w:tc>
        <w:tc>
          <w:tcPr>
            <w:tcW w:type="dxa" w:w="1872"/>
          </w:tcPr>
          <w:p>
            <w:r>
              <w:rPr>
                <w:b/>
                <w:sz w:val="22"/>
              </w:rPr>
              <w:t>Topic Name</w:t>
            </w:r>
          </w:p>
        </w:tc>
        <w:tc>
          <w:tcPr>
            <w:tcW w:type="dxa" w:w="1872"/>
          </w:tcPr>
          <w:p>
            <w:r>
              <w:rPr>
                <w:b/>
                <w:sz w:val="22"/>
              </w:rPr>
              <w:t>Category</w:t>
            </w:r>
          </w:p>
        </w:tc>
        <w:tc>
          <w:tcPr>
            <w:tcW w:type="dxa" w:w="1872"/>
          </w:tcPr>
          <w:p>
            <w:r>
              <w:rPr>
                <w:b/>
                <w:sz w:val="22"/>
              </w:rPr>
              <w:t>Update Freq</w:t>
            </w:r>
          </w:p>
        </w:tc>
        <w:tc>
          <w:tcPr>
            <w:tcW w:type="dxa" w:w="1872"/>
          </w:tcPr>
          <w:p>
            <w:r>
              <w:rPr>
                <w:b/>
                <w:sz w:val="22"/>
              </w:rPr>
              <w:t>Feed Count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Artificial Intelligence &amp; Machine Learning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Business &amp; Entrepreneurship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Technology &amp; Startups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Finance &amp; Investing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Finance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Marketing &amp; Social Media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Marketing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Health &amp; Wellness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Lifestyle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Sustainability &amp; Climate Tech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Cybersecurity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Gaming &amp; Entertainment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Entertainment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Leadership &amp; Productivity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SaaS &amp; Enterprise Tech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Web3 &amp; Blockchain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Data Science &amp; Analytics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Remote Work &amp; Future of Work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Business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Design &amp; UX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Design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DevOps &amp; Cloud Infrastructure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Technology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6</w:t>
            </w:r>
          </w:p>
        </w:tc>
      </w:tr>
    </w:tbl>
    <w:p/>
    <w:p/>
    <w:p>
      <w:pPr>
        <w:pStyle w:val="Heading2"/>
      </w:pPr>
      <w:r>
        <w:t>Artificial Intelligence &amp; Machine Learning</w:t>
      </w:r>
    </w:p>
    <w:p>
      <w:r>
        <w:rPr>
          <w:i/>
          <w:sz w:val="18"/>
        </w:rPr>
        <w:t xml:space="preserve">Category: Technology  |  </w:t>
      </w:r>
      <w:r>
        <w:rPr>
          <w:i/>
          <w:sz w:val="18"/>
        </w:rPr>
        <w:t xml:space="preserve">Update Frequency: HIGH  |  </w:t>
      </w:r>
      <w:r>
        <w:rPr>
          <w:i/>
          <w:sz w:val="18"/>
        </w:rPr>
        <w:t>Total Feeds: 9</w:t>
      </w:r>
    </w:p>
    <w:p>
      <w:pPr>
        <w:ind w:left="360"/>
      </w:pPr>
      <w:r>
        <w:t>Latest news and developments in AI, machine learning, and deep learning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VentureBeat AI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https://venturebeat.com/category/ai/feed/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MIT Technology Review - AI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https://www.technologyreview.com/topic/artificial-intelligence/feed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AI Business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https://aibusiness.com/rss.xml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AI News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https://www.artificialintelligence-news.com/feed/rss/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MIT News - AI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http://news.mit.edu/rss/topic/artificial-intelligence2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Google AI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http://googleresearch.blogspot.com/atom.xml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OpenAI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https://openai.com/blog/rss.xml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DeepMind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https://deepmind.com/blog/feed/basic/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Anthropic News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https://www.anthropic.com/news/rss.xml</w:t>
            </w:r>
          </w:p>
        </w:tc>
      </w:tr>
    </w:tbl>
    <w:p/>
    <w:p>
      <w:pPr>
        <w:pStyle w:val="Heading2"/>
      </w:pPr>
      <w:r>
        <w:t>Business &amp; Entrepreneurship</w:t>
      </w:r>
    </w:p>
    <w:p>
      <w:r>
        <w:rPr>
          <w:i/>
          <w:sz w:val="18"/>
        </w:rPr>
        <w:t xml:space="preserve">Category: Business  |  </w:t>
      </w:r>
      <w:r>
        <w:rPr>
          <w:i/>
          <w:sz w:val="18"/>
        </w:rPr>
        <w:t xml:space="preserve">Update Frequency: MEDIUM  |  </w:t>
      </w:r>
      <w:r>
        <w:rPr>
          <w:i/>
          <w:sz w:val="18"/>
        </w:rPr>
        <w:t>Total Feeds: 7</w:t>
      </w:r>
    </w:p>
    <w:p>
      <w:pPr>
        <w:ind w:left="360"/>
      </w:pPr>
      <w:r>
        <w:t>Business strategies, startup stories, and entrepreneurial insights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Harvard Business Review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http://feeds.harvardbusiness.org/harvardbusiness?format=xml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Forbes Business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https://www.forbes.com/business/feed/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Entrepreneur Magazine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https://www.entrepreneur.com/latest.rss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Fast Company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https://www.fastcompany.com/rss.xml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BBC Business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http://feeds.bbci.co.uk/news/business/rss.xml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Business Insider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https://www.businessinsider.com/rss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Inc.com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https://www.inc.com/rss</w:t>
            </w:r>
          </w:p>
        </w:tc>
      </w:tr>
    </w:tbl>
    <w:p/>
    <w:p>
      <w:pPr>
        <w:pStyle w:val="Heading2"/>
      </w:pPr>
      <w:r>
        <w:t>Technology &amp; Startups</w:t>
      </w:r>
    </w:p>
    <w:p>
      <w:r>
        <w:rPr>
          <w:i/>
          <w:sz w:val="18"/>
        </w:rPr>
        <w:t xml:space="preserve">Category: Technology  |  </w:t>
      </w:r>
      <w:r>
        <w:rPr>
          <w:i/>
          <w:sz w:val="18"/>
        </w:rPr>
        <w:t xml:space="preserve">Update Frequency: HIGH  |  </w:t>
      </w:r>
      <w:r>
        <w:rPr>
          <w:i/>
          <w:sz w:val="18"/>
        </w:rPr>
        <w:t>Total Feeds: 8</w:t>
      </w:r>
    </w:p>
    <w:p>
      <w:pPr>
        <w:ind w:left="360"/>
      </w:pPr>
      <w:r>
        <w:t>Tech industry news, startup launches, and innovation stories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TechCrunch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https://techcrunch.com/feed/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TechCrunch - Startups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https://techcrunch.com/category/startups/feed/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 Verge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https://www.theverge.com/rss/index.xml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Wired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https://www.wired.com/feed/rss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Ars Technica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http://feeds.arstechnica.com/arstechnica/index/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Hacker News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https://news.ycombinator.com/rss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Product Hunt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https://www.producthunt.com/feed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 Next Web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https://thenextweb.com/feed/</w:t>
            </w:r>
          </w:p>
        </w:tc>
      </w:tr>
    </w:tbl>
    <w:p/>
    <w:p>
      <w:pPr>
        <w:pStyle w:val="Heading2"/>
      </w:pPr>
      <w:r>
        <w:t>Finance &amp; Investing</w:t>
      </w:r>
    </w:p>
    <w:p>
      <w:r>
        <w:rPr>
          <w:i/>
          <w:sz w:val="18"/>
        </w:rPr>
        <w:t xml:space="preserve">Category: Finance  |  </w:t>
      </w:r>
      <w:r>
        <w:rPr>
          <w:i/>
          <w:sz w:val="18"/>
        </w:rPr>
        <w:t xml:space="preserve">Update Frequency: HIGH  |  </w:t>
      </w:r>
      <w:r>
        <w:rPr>
          <w:i/>
          <w:sz w:val="18"/>
        </w:rPr>
        <w:t>Total Feeds: 7</w:t>
      </w:r>
    </w:p>
    <w:p>
      <w:pPr>
        <w:ind w:left="360"/>
      </w:pPr>
      <w:r>
        <w:t>Financial markets, investment strategies, and economic news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Bloomberg Markets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https://feeds.bloomberg.com/markets/news.rss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MarketWatch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https://www.marketwatch.com/rss/topstories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WSJ Business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https://feeds.a.dj.com/rss/RSSMarketsMain.xml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Financial Times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https://www.ft.com/?format=rss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Forbes - Fintech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https://www.forbes.com/fintech/feed/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 Economist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https://www.economist.com/latest/rss.xml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CNBC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https://www.cnbc.com/id/100003114/device/rss/rss.html</w:t>
            </w:r>
          </w:p>
        </w:tc>
      </w:tr>
    </w:tbl>
    <w:p/>
    <w:p>
      <w:pPr>
        <w:pStyle w:val="Heading2"/>
      </w:pPr>
      <w:r>
        <w:t>Marketing &amp; Social Media</w:t>
      </w:r>
    </w:p>
    <w:p>
      <w:r>
        <w:rPr>
          <w:i/>
          <w:sz w:val="18"/>
        </w:rPr>
        <w:t xml:space="preserve">Category: Marketing  |  </w:t>
      </w:r>
      <w:r>
        <w:rPr>
          <w:i/>
          <w:sz w:val="18"/>
        </w:rPr>
        <w:t xml:space="preserve">Update Frequency: MEDIUM  |  </w:t>
      </w:r>
      <w:r>
        <w:rPr>
          <w:i/>
          <w:sz w:val="18"/>
        </w:rPr>
        <w:t>Total Feeds: 7</w:t>
      </w:r>
    </w:p>
    <w:p>
      <w:pPr>
        <w:ind w:left="360"/>
      </w:pPr>
      <w:r>
        <w:t>Digital marketing trends, social media strategies, and content marketing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HubSpot Marketing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https://blog.hubspot.com/marketing/rss.xml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Social Media Examiner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https://www.socialmediaexaminer.com/feed/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Moz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https://moz.com/posts/rss/blog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Content Marketing Institute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https://contentmarketinginstitute.com/feed/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CopyHackers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https://copyhackers.com/feed/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Marketing Land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https://marketingland.com/feed/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Neil Patel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https://neilpatel.com/feed/</w:t>
            </w:r>
          </w:p>
        </w:tc>
      </w:tr>
    </w:tbl>
    <w:p/>
    <w:p>
      <w:pPr>
        <w:pStyle w:val="Heading2"/>
      </w:pPr>
      <w:r>
        <w:t>Health &amp; Wellness</w:t>
      </w:r>
    </w:p>
    <w:p>
      <w:r>
        <w:rPr>
          <w:i/>
          <w:sz w:val="18"/>
        </w:rPr>
        <w:t xml:space="preserve">Category: Lifestyle  |  </w:t>
      </w:r>
      <w:r>
        <w:rPr>
          <w:i/>
          <w:sz w:val="18"/>
        </w:rPr>
        <w:t xml:space="preserve">Update Frequency: MEDIUM  |  </w:t>
      </w:r>
      <w:r>
        <w:rPr>
          <w:i/>
          <w:sz w:val="18"/>
        </w:rPr>
        <w:t>Total Feeds: 7</w:t>
      </w:r>
    </w:p>
    <w:p>
      <w:pPr>
        <w:ind w:left="360"/>
      </w:pPr>
      <w:r>
        <w:t>Health tips, wellness trends, fitness, and mental health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MyFitnessPal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https://blog.myfitnesspal.com/feed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Harvard Health Publishing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https://www.health.harvard.edu/blog/feed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MindBodyGreen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https://www.mindbodygreen.com/rss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Well+Good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https://www.wellandgood.com/feed/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Calm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https://blog.calm.com/blog?format=rss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Breaking Muscle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https://breakingmuscle.com/feed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Headspace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https://www.headspace.com/blog/feed/</w:t>
            </w:r>
          </w:p>
        </w:tc>
      </w:tr>
    </w:tbl>
    <w:p/>
    <w:p>
      <w:pPr>
        <w:pStyle w:val="Heading2"/>
      </w:pPr>
      <w:r>
        <w:t>Sustainability &amp; Climate Tech</w:t>
      </w:r>
    </w:p>
    <w:p>
      <w:r>
        <w:rPr>
          <w:i/>
          <w:sz w:val="18"/>
        </w:rPr>
        <w:t xml:space="preserve">Category: Technology  |  </w:t>
      </w:r>
      <w:r>
        <w:rPr>
          <w:i/>
          <w:sz w:val="18"/>
        </w:rPr>
        <w:t xml:space="preserve">Update Frequency: MEDIUM  |  </w:t>
      </w:r>
      <w:r>
        <w:rPr>
          <w:i/>
          <w:sz w:val="18"/>
        </w:rPr>
        <w:t>Total Feeds: 5</w:t>
      </w:r>
    </w:p>
    <w:p>
      <w:pPr>
        <w:ind w:left="360"/>
      </w:pPr>
      <w:r>
        <w:t>Climate technology, sustainability innovations, and environmental news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TechCrunch - Climate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https://techcrunch.com/category/climate/feed/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MIT Tech Review - Climate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https://www.technologyreview.com/topic/climate-change/feed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BBC Science &amp; Environment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http://feeds.bbci.co.uk/news/science_and_environment/rss.xml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 Verge - Science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https://www.theverge.com/rss/science/index.xml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GreenBiz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https://www.greenbiz.com/rss.xml</w:t>
            </w:r>
          </w:p>
        </w:tc>
      </w:tr>
    </w:tbl>
    <w:p/>
    <w:p>
      <w:pPr>
        <w:pStyle w:val="Heading2"/>
      </w:pPr>
      <w:r>
        <w:t>Cybersecurity</w:t>
      </w:r>
    </w:p>
    <w:p>
      <w:r>
        <w:rPr>
          <w:i/>
          <w:sz w:val="18"/>
        </w:rPr>
        <w:t xml:space="preserve">Category: Technology  |  </w:t>
      </w:r>
      <w:r>
        <w:rPr>
          <w:i/>
          <w:sz w:val="18"/>
        </w:rPr>
        <w:t xml:space="preserve">Update Frequency: HIGH  |  </w:t>
      </w:r>
      <w:r>
        <w:rPr>
          <w:i/>
          <w:sz w:val="18"/>
        </w:rPr>
        <w:t>Total Feeds: 6</w:t>
      </w:r>
    </w:p>
    <w:p>
      <w:pPr>
        <w:ind w:left="360"/>
      </w:pPr>
      <w:r>
        <w:t>Security threats, data protection, and cybersecurity trends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TechCrunch - Security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https://techcrunch.com/category/security/feed/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 Verge - Cyber Security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https://www.theverge.com/rss/cyber-security/index.xml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Forbes - Cybersecurity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https://www.forbes.com/cybersecurity/feed/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Ars Technica - Security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https://arstechnica.com/security/feed/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Krebs on Security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https://krebsonsecurity.com/feed/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 Hacker News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https://feeds.feedburner.com/TheHackersNews</w:t>
            </w:r>
          </w:p>
        </w:tc>
      </w:tr>
    </w:tbl>
    <w:p/>
    <w:p>
      <w:pPr>
        <w:pStyle w:val="Heading2"/>
      </w:pPr>
      <w:r>
        <w:t>Gaming &amp; Entertainment</w:t>
      </w:r>
    </w:p>
    <w:p>
      <w:r>
        <w:rPr>
          <w:i/>
          <w:sz w:val="18"/>
        </w:rPr>
        <w:t xml:space="preserve">Category: Entertainment  |  </w:t>
      </w:r>
      <w:r>
        <w:rPr>
          <w:i/>
          <w:sz w:val="18"/>
        </w:rPr>
        <w:t xml:space="preserve">Update Frequency: MEDIUM  |  </w:t>
      </w:r>
      <w:r>
        <w:rPr>
          <w:i/>
          <w:sz w:val="18"/>
        </w:rPr>
        <w:t>Total Feeds: 5</w:t>
      </w:r>
    </w:p>
    <w:p>
      <w:pPr>
        <w:ind w:left="360"/>
      </w:pPr>
      <w:r>
        <w:t>Video games, entertainment industry, and pop culture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Forbes - Gaming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https://www.forbes.com/gaming/feed/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TechCrunch - Media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https://techcrunch.com/category/media-entertainment/feed/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BBC Entertainment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http://feeds.bbci.co.uk/news/entertainment_and_arts/rss.xml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IGN All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http://feeds.ign.com/ign/all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GameSpot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https://www.gamespot.com/feeds/mashup</w:t>
            </w:r>
          </w:p>
        </w:tc>
      </w:tr>
    </w:tbl>
    <w:p/>
    <w:p>
      <w:pPr>
        <w:pStyle w:val="Heading2"/>
      </w:pPr>
      <w:r>
        <w:t>Leadership &amp; Productivity</w:t>
      </w:r>
    </w:p>
    <w:p>
      <w:r>
        <w:rPr>
          <w:i/>
          <w:sz w:val="18"/>
        </w:rPr>
        <w:t xml:space="preserve">Category: Business  |  </w:t>
      </w:r>
      <w:r>
        <w:rPr>
          <w:i/>
          <w:sz w:val="18"/>
        </w:rPr>
        <w:t xml:space="preserve">Update Frequency: MEDIUM  |  </w:t>
      </w:r>
      <w:r>
        <w:rPr>
          <w:i/>
          <w:sz w:val="18"/>
        </w:rPr>
        <w:t>Total Feeds: 6</w:t>
      </w:r>
    </w:p>
    <w:p>
      <w:pPr>
        <w:ind w:left="360"/>
      </w:pPr>
      <w:r>
        <w:t>Leadership skills, productivity hacks, and professional development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HBR - Leadership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https://hbr.org/topic/leadership/feed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HBR - Productivity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https://hbr.org/topic/productivity/feed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HBR - Managing Yourself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https://hbr.org/topic/managing-yourself/feed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Forbes - Leadership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https://www.forbes.com/leadership/feed/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Zen Habits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https://zenhabits.net/feed/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James Clear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https://jamesclear.com/feed</w:t>
            </w:r>
          </w:p>
        </w:tc>
      </w:tr>
    </w:tbl>
    <w:p/>
    <w:p>
      <w:pPr>
        <w:pStyle w:val="Heading2"/>
      </w:pPr>
      <w:r>
        <w:t>SaaS &amp; Enterprise Tech</w:t>
      </w:r>
    </w:p>
    <w:p>
      <w:r>
        <w:rPr>
          <w:i/>
          <w:sz w:val="18"/>
        </w:rPr>
        <w:t xml:space="preserve">Category: Technology  |  </w:t>
      </w:r>
      <w:r>
        <w:rPr>
          <w:i/>
          <w:sz w:val="18"/>
        </w:rPr>
        <w:t xml:space="preserve">Update Frequency: MEDIUM  |  </w:t>
      </w:r>
      <w:r>
        <w:rPr>
          <w:i/>
          <w:sz w:val="18"/>
        </w:rPr>
        <w:t>Total Feeds: 5</w:t>
      </w:r>
    </w:p>
    <w:p>
      <w:pPr>
        <w:ind w:left="360"/>
      </w:pPr>
      <w:r>
        <w:t>Cloud computing, enterprise software, and B2B technology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TechCrunch - Enterprise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https://techcrunch.com/category/enterprise/feed/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TechCrunch - Cloud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https://techcrunch.com/tag/cloud-computing/feed/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Forbes - Cloud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https://www.forbes.com/cloud/feed/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VentureBeat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https://venturebeat.com/feed/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SaaStr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https://www.saastr.com/feed/</w:t>
            </w:r>
          </w:p>
        </w:tc>
      </w:tr>
    </w:tbl>
    <w:p/>
    <w:p>
      <w:pPr>
        <w:pStyle w:val="Heading2"/>
      </w:pPr>
      <w:r>
        <w:t>Web3 &amp; Blockchain</w:t>
      </w:r>
    </w:p>
    <w:p>
      <w:r>
        <w:rPr>
          <w:i/>
          <w:sz w:val="18"/>
        </w:rPr>
        <w:t xml:space="preserve">Category: Technology  |  </w:t>
      </w:r>
      <w:r>
        <w:rPr>
          <w:i/>
          <w:sz w:val="18"/>
        </w:rPr>
        <w:t xml:space="preserve">Update Frequency: HIGH  |  </w:t>
      </w:r>
      <w:r>
        <w:rPr>
          <w:i/>
          <w:sz w:val="18"/>
        </w:rPr>
        <w:t>Total Feeds: 5</w:t>
      </w:r>
    </w:p>
    <w:p>
      <w:pPr>
        <w:ind w:left="360"/>
      </w:pPr>
      <w:r>
        <w:t>Cryptocurrency, blockchain technology, NFTs, and decentralized applications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CoinDesk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https://www.coindesk.com/arc/outboundfeeds/rss/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TechCrunch - Crypto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https://techcrunch.com/tag/cryptocurrency/feed/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 Block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https://www.theblockcrypto.com/rss.xml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Decrypt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https://decrypt.co/feed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Forbes - Crypto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https://www.forbes.com/crypto-blockchain/feed/</w:t>
            </w:r>
          </w:p>
        </w:tc>
      </w:tr>
    </w:tbl>
    <w:p/>
    <w:p>
      <w:pPr>
        <w:pStyle w:val="Heading2"/>
      </w:pPr>
      <w:r>
        <w:t>Data Science &amp; Analytics</w:t>
      </w:r>
    </w:p>
    <w:p>
      <w:r>
        <w:rPr>
          <w:i/>
          <w:sz w:val="18"/>
        </w:rPr>
        <w:t xml:space="preserve">Category: Technology  |  </w:t>
      </w:r>
      <w:r>
        <w:rPr>
          <w:i/>
          <w:sz w:val="18"/>
        </w:rPr>
        <w:t xml:space="preserve">Update Frequency: MEDIUM  |  </w:t>
      </w:r>
      <w:r>
        <w:rPr>
          <w:i/>
          <w:sz w:val="18"/>
        </w:rPr>
        <w:t>Total Feeds: 5</w:t>
      </w:r>
    </w:p>
    <w:p>
      <w:pPr>
        <w:ind w:left="360"/>
      </w:pPr>
      <w:r>
        <w:t>Data analysis, big data, business intelligence, and data visualization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Towards Data Science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https://towardsdatascience.com/feed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KDnuggets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https://www.kdnuggets.com/feed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 Science Central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https://www.datasciencecentral.com/feed/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Analytics Vidhya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https://www.analyticsvidhya.com/feed/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Simply Statistics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https://simplystatistics.org/index.xml</w:t>
            </w:r>
          </w:p>
        </w:tc>
      </w:tr>
    </w:tbl>
    <w:p/>
    <w:p>
      <w:pPr>
        <w:pStyle w:val="Heading2"/>
      </w:pPr>
      <w:r>
        <w:t>Remote Work &amp; Future of Work</w:t>
      </w:r>
    </w:p>
    <w:p>
      <w:r>
        <w:rPr>
          <w:i/>
          <w:sz w:val="18"/>
        </w:rPr>
        <w:t xml:space="preserve">Category: Business  |  </w:t>
      </w:r>
      <w:r>
        <w:rPr>
          <w:i/>
          <w:sz w:val="18"/>
        </w:rPr>
        <w:t xml:space="preserve">Update Frequency: MEDIUM  |  </w:t>
      </w:r>
      <w:r>
        <w:rPr>
          <w:i/>
          <w:sz w:val="18"/>
        </w:rPr>
        <w:t>Total Feeds: 5</w:t>
      </w:r>
    </w:p>
    <w:p>
      <w:pPr>
        <w:ind w:left="360"/>
      </w:pPr>
      <w:r>
        <w:t>Remote work trends, distributed teams, and workplace innovation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Remote.co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https://remote.co/feed/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We Work Remotely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https://weworkremotely.com/blog/feed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Buffer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https://buffer.com/resources/feed/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GitLab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https://about.gitlab.com/atom.xml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HBR - Future of Work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https://hbr.org/topic/the-future-of-work/feed</w:t>
            </w:r>
          </w:p>
        </w:tc>
      </w:tr>
    </w:tbl>
    <w:p/>
    <w:p>
      <w:pPr>
        <w:pStyle w:val="Heading2"/>
      </w:pPr>
      <w:r>
        <w:t>Design &amp; UX</w:t>
      </w:r>
    </w:p>
    <w:p>
      <w:r>
        <w:rPr>
          <w:i/>
          <w:sz w:val="18"/>
        </w:rPr>
        <w:t xml:space="preserve">Category: Design  |  </w:t>
      </w:r>
      <w:r>
        <w:rPr>
          <w:i/>
          <w:sz w:val="18"/>
        </w:rPr>
        <w:t xml:space="preserve">Update Frequency: MEDIUM  |  </w:t>
      </w:r>
      <w:r>
        <w:rPr>
          <w:i/>
          <w:sz w:val="18"/>
        </w:rPr>
        <w:t>Total Feeds: 6</w:t>
      </w:r>
    </w:p>
    <w:p>
      <w:pPr>
        <w:ind w:left="360"/>
      </w:pPr>
      <w:r>
        <w:t>User experience design, UI/UX trends, product design, and visual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Smashing Magazine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https://www.smashingmagazine.com/feed/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Nielsen Norman Group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https://www.nngroup.com/feed/rss/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UX Design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https://uxdesign.cc/feed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 List Apart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https://alistapart.com/main/feed/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CSS-Tricks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https://css-tricks.com/feed/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Dribbble Stories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https://dribbble.com/stories.rss</w:t>
            </w:r>
          </w:p>
        </w:tc>
      </w:tr>
    </w:tbl>
    <w:p/>
    <w:p>
      <w:pPr>
        <w:pStyle w:val="Heading2"/>
      </w:pPr>
      <w:r>
        <w:t>DevOps &amp; Cloud Infrastructure</w:t>
      </w:r>
    </w:p>
    <w:p>
      <w:r>
        <w:rPr>
          <w:i/>
          <w:sz w:val="18"/>
        </w:rPr>
        <w:t xml:space="preserve">Category: Technology  |  </w:t>
      </w:r>
      <w:r>
        <w:rPr>
          <w:i/>
          <w:sz w:val="18"/>
        </w:rPr>
        <w:t xml:space="preserve">Update Frequency: MEDIUM  |  </w:t>
      </w:r>
      <w:r>
        <w:rPr>
          <w:i/>
          <w:sz w:val="18"/>
        </w:rPr>
        <w:t>Total Feeds: 6</w:t>
      </w:r>
    </w:p>
    <w:p>
      <w:pPr>
        <w:ind w:left="360"/>
      </w:pPr>
      <w:r>
        <w:t>DevOps practices, cloud architecture, CI/CD, and infrastructure as code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RSS Feed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DevOps.com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https://devops.com/feed/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The New Stack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https://thenewstack.io/feed/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AWS News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https://aws.amazon.com/blogs/aws/feed/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Google Cloud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https://cloud.google.com/blog/rss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HashiCorp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https://www.hashicorp.com/blog/feed.xml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Docker Blog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https://www.docker.com/blog/feed/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B: Environment Variables (Updated)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2"/>
              </w:rPr>
              <w:t>Variable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  <w:sz w:val="22"/>
              </w:rPr>
              <w:t>Example Value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DATABASE_URL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PostgreSQL connection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postgresql://user:pass@host/db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REDIS_URL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Redis connection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redis://default:pass@host:6379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NEXTAUTH_SECRET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NextAuth secret 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random-32-char-string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NEXTAUTH_URL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Application 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https://yourapp.com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GOOGLE_CLIENT_ID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Google OAuth client 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xxx.apps.googleusercontent.com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GOOGLE_CLIENT_SECRET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Google OAuth secret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GOCSPX-xxx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TWITTER_CLIENT_ID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Twitter OAuth client 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your-twitter-client-id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TWITTER_CLIENT_SECRET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Twitter OAuth secret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your-twitter-secret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LINKEDIN_CLIENT_ID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LinkedIn OAuth client 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your-linkedin-client-id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LINKEDIN_CLIENT_SECRET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LinkedIn OAuth secret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your-linkedin-secret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GROQ_API_KEY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Groq API 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gsk_...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OPENROUTER_API_KEY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OpenRouter API 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sk-or-...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CLOUDFLARE_R2_ACCESS_KEY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R2 access 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your-r2-access-key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CLOUDFLARE_R2_SECRET_KEY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R2 secret 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your-r2-secret-key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CLOUDFLARE_R2_BUCKET_NAME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R2 bucket name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social-media-assets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CLOUDFLARE_R2_ENDPOINT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R2 endpoint 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https://xxx.r2.cloudflarestorage.com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ENCRYPTION_KEY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Token encryption key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32-byte-hex-string</w:t>
            </w:r>
          </w:p>
        </w:tc>
      </w:tr>
    </w:tbl>
    <w:p/>
    <w:p>
      <w:r>
        <w:rPr>
          <w:b/>
          <w:color w:val="006400"/>
        </w:rPr>
        <w:t>⚠ NEW: Added Google OAuth, Cloudflare R2, removed Sentry variables</w:t>
      </w:r>
    </w:p>
    <w:p>
      <w:r>
        <w:br w:type="page"/>
      </w:r>
    </w:p>
    <w:p>
      <w:pPr>
        <w:pStyle w:val="Heading1"/>
      </w:pPr>
      <w:r>
        <w:t>Appendix C: Database Cleanup Strategy (NEW)</w:t>
      </w:r>
    </w:p>
    <w:p>
      <w:pPr>
        <w:pStyle w:val="Heading2"/>
      </w:pPr>
      <w:r>
        <w:t>Cleanup Job Specifications</w:t>
      </w:r>
    </w:p>
    <w:p>
      <w:pPr>
        <w:pStyle w:val="Heading3"/>
      </w:pPr>
      <w:r>
        <w:t>1. Rejected Feeds Cleanup</w:t>
      </w:r>
    </w:p>
    <w:p>
      <w:r>
        <w:t>Frequency: Daily at 2:00 AM UTC</w:t>
      </w:r>
    </w:p>
    <w:p>
      <w:r>
        <w:t>Target: Feeds with status = REJECTED</w:t>
      </w:r>
    </w:p>
    <w:p>
      <w:r>
        <w:t>Retention: Delete after 7 days from rejection_date</w:t>
      </w:r>
    </w:p>
    <w:p>
      <w:r>
        <w:t>SQL Query:</w:t>
      </w:r>
    </w:p>
    <w:p>
      <w:r>
        <w:rPr>
          <w:rFonts w:ascii="Courier New" w:hAnsi="Courier New"/>
          <w:sz w:val="18"/>
        </w:rPr>
        <w:t>DELETE FROM feeds WHERE status = 'REJECTED' AND rejected_at &lt; NOW() - INTERVAL '7 days'</w:t>
      </w:r>
    </w:p>
    <w:p/>
    <w:p>
      <w:pPr>
        <w:pStyle w:val="Heading3"/>
      </w:pPr>
      <w:r>
        <w:t>2. Old Pending Feeds Cleanup</w:t>
      </w:r>
    </w:p>
    <w:p>
      <w:r>
        <w:t>Frequency: Daily at 3:00 AM UTC</w:t>
      </w:r>
    </w:p>
    <w:p>
      <w:r>
        <w:t>Target: Feeds stuck in PENDING status</w:t>
      </w:r>
    </w:p>
    <w:p>
      <w:r>
        <w:t>Retention: Delete after 48 hours from fetched_at</w:t>
      </w:r>
    </w:p>
    <w:p>
      <w:r>
        <w:t>Rationale: Admin should review within 48 hours</w:t>
      </w:r>
    </w:p>
    <w:p>
      <w:r>
        <w:t>SQL Query:</w:t>
      </w:r>
    </w:p>
    <w:p>
      <w:r>
        <w:rPr>
          <w:rFonts w:ascii="Courier New" w:hAnsi="Courier New"/>
          <w:sz w:val="18"/>
        </w:rPr>
        <w:t>DELETE FROM feeds WHERE status = 'PENDING' AND fetched_at &lt; NOW() - INTERVAL '48 hours'</w:t>
      </w:r>
    </w:p>
    <w:p/>
    <w:p>
      <w:pPr>
        <w:pStyle w:val="Heading3"/>
      </w:pPr>
      <w:r>
        <w:t>3. Published Posts Archive</w:t>
      </w:r>
    </w:p>
    <w:p>
      <w:r>
        <w:t>Frequency: Weekly (Sunday 1:00 AM UTC)</w:t>
      </w:r>
    </w:p>
    <w:p>
      <w:r>
        <w:t>Target: scheduled_posts with status = PUBLISHED</w:t>
      </w:r>
    </w:p>
    <w:p>
      <w:r>
        <w:t>Action: Move to archive table (not delete)</w:t>
      </w:r>
    </w:p>
    <w:p>
      <w:r>
        <w:t>Retention: Keep in main table for 90 days</w:t>
      </w:r>
    </w:p>
    <w:p/>
    <w:p>
      <w:pPr>
        <w:pStyle w:val="Heading3"/>
      </w:pPr>
      <w:r>
        <w:t>4. User Post History Truncation</w:t>
      </w:r>
    </w:p>
    <w:p>
      <w:r>
        <w:t>Frequency: Monthly (1st day, 2:00 AM UTC)</w:t>
      </w:r>
    </w:p>
    <w:p>
      <w:r>
        <w:t>Target: user_post_history records</w:t>
      </w:r>
    </w:p>
    <w:p>
      <w:r>
        <w:t>Retention: Keep last 90 days only</w:t>
      </w:r>
    </w:p>
    <w:p>
      <w:r>
        <w:t>Purpose: Allow re-posting of old content</w:t>
      </w:r>
    </w:p>
    <w:p>
      <w:r>
        <w:br w:type="page"/>
      </w:r>
    </w:p>
    <w:p>
      <w:pPr>
        <w:pStyle w:val="Heading1"/>
      </w:pPr>
      <w:r>
        <w:t>Appendix D: OAuth Token Refresh Strategy (NEW)</w:t>
      </w:r>
    </w:p>
    <w:p>
      <w:pPr>
        <w:pStyle w:val="Heading2"/>
      </w:pPr>
      <w:r>
        <w:t>Token Refresh Implementation</w:t>
      </w:r>
    </w:p>
    <w:p>
      <w:pPr>
        <w:pStyle w:val="Heading3"/>
      </w:pPr>
      <w:r>
        <w:t>Twitter Token Refresh</w:t>
      </w:r>
    </w:p>
    <w:p>
      <w:pPr>
        <w:pStyle w:val="ListBullet"/>
      </w:pPr>
      <w:r>
        <w:t>Endpoint: POST https://api.twitter.com/2/oauth2/token</w:t>
      </w:r>
    </w:p>
    <w:p>
      <w:pPr>
        <w:pStyle w:val="ListBullet"/>
      </w:pPr>
      <w:r>
        <w:t>Grant Type: refresh_token</w:t>
      </w:r>
    </w:p>
    <w:p>
      <w:pPr>
        <w:pStyle w:val="ListBullet"/>
      </w:pPr>
      <w:r>
        <w:t>Required: refresh_token, client_id, client_secret</w:t>
      </w:r>
    </w:p>
    <w:p>
      <w:pPr>
        <w:pStyle w:val="ListBullet"/>
      </w:pPr>
      <w:r>
        <w:t>Response: New access_token, refresh_token, expires_in</w:t>
      </w:r>
    </w:p>
    <w:p>
      <w:pPr>
        <w:pStyle w:val="ListBullet"/>
      </w:pPr>
      <w:r>
        <w:t>Note: Twitter rotates refresh_token on each refresh</w:t>
      </w:r>
    </w:p>
    <w:p/>
    <w:p>
      <w:pPr>
        <w:pStyle w:val="Heading3"/>
      </w:pPr>
      <w:r>
        <w:t>LinkedIn Token Refresh</w:t>
      </w:r>
    </w:p>
    <w:p>
      <w:pPr>
        <w:pStyle w:val="ListBullet"/>
      </w:pPr>
      <w:r>
        <w:t>Endpoint: POST https://www.linkedin.com/oauth/v2/accessToken</w:t>
      </w:r>
    </w:p>
    <w:p>
      <w:pPr>
        <w:pStyle w:val="ListBullet"/>
      </w:pPr>
      <w:r>
        <w:t>Grant Type: refresh_token</w:t>
      </w:r>
    </w:p>
    <w:p>
      <w:pPr>
        <w:pStyle w:val="ListBullet"/>
      </w:pPr>
      <w:r>
        <w:t>Required: refresh_token, client_id, client_secret</w:t>
      </w:r>
    </w:p>
    <w:p>
      <w:pPr>
        <w:pStyle w:val="ListBullet"/>
      </w:pPr>
      <w:r>
        <w:t>Response: New access_token, expires_in</w:t>
      </w:r>
    </w:p>
    <w:p>
      <w:pPr>
        <w:pStyle w:val="ListBullet"/>
      </w:pPr>
      <w:r>
        <w:t>Note: LinkedIn refresh_token remains same (doesn't rotate)</w:t>
      </w:r>
    </w:p>
    <w:p/>
    <w:p>
      <w:pPr>
        <w:pStyle w:val="Heading3"/>
      </w:pPr>
      <w:r>
        <w:t>Refresh Job Pseudo-Code</w:t>
      </w:r>
    </w:p>
    <w:p>
      <w:r>
        <w:rPr>
          <w:rFonts w:ascii="Courier New" w:hAnsi="Courier New"/>
          <w:sz w:val="16"/>
        </w:rPr>
        <w:t>// Token Refresh Cron Job (runs every 6 hours)</w:t>
        <w:br/>
        <w:t>async function refreshExpiringSocialTokens() {</w:t>
        <w:br/>
        <w:t xml:space="preserve">  // Find tokens expiring in next 48 hours</w:t>
        <w:br/>
        <w:t xml:space="preserve">  const accounts = await db.socialAccounts.findMany({</w:t>
        <w:br/>
        <w:t xml:space="preserve">    where: {</w:t>
        <w:br/>
        <w:t xml:space="preserve">      isActive: true,</w:t>
        <w:br/>
        <w:t xml:space="preserve">      tokenExpiresAt: { lte: addHours(now(), 48) }</w:t>
        <w:br/>
        <w:t xml:space="preserve">    }</w:t>
        <w:br/>
        <w:t xml:space="preserve">  });</w:t>
        <w:br/>
        <w:br/>
        <w:t xml:space="preserve">  for (const account of accounts) {</w:t>
        <w:br/>
        <w:t xml:space="preserve">    try {</w:t>
        <w:br/>
        <w:t xml:space="preserve">      const newTokens = await refreshToken(account);</w:t>
        <w:br/>
        <w:t xml:space="preserve">      await db.socialAccounts.update({</w:t>
        <w:br/>
        <w:t xml:space="preserve">        where: { id: account.id },</w:t>
        <w:br/>
        <w:t xml:space="preserve">        data: {</w:t>
        <w:br/>
        <w:t xml:space="preserve">          accessToken: encrypt(newTokens.access_token),</w:t>
        <w:br/>
        <w:t xml:space="preserve">          refreshToken: encrypt(newTokens.refresh_token),</w:t>
        <w:br/>
        <w:t xml:space="preserve">          tokenExpiresAt: addSeconds(now(), newTokens.expires_in),</w:t>
        <w:br/>
        <w:t xml:space="preserve">          lastTokenRefresh: now()</w:t>
        <w:br/>
        <w:t xml:space="preserve">        }</w:t>
        <w:br/>
        <w:t xml:space="preserve">      });</w:t>
        <w:br/>
        <w:t xml:space="preserve">    } catch (error) {</w:t>
        <w:br/>
        <w:t xml:space="preserve">      await handleRefreshFailure(account, error);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t>Document Control</w:t>
      </w:r>
    </w:p>
    <w:p>
      <w:pPr>
        <w:pStyle w:val="Heading2"/>
      </w:pPr>
      <w:r>
        <w:t>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Changes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2025-01-24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Technical Team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Initial specification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2026-01-24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Technical Team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OAuth auto-refresh, R2 storage, hash dedup, cleanup jobs, Google OAuth, 16 topics</w:t>
            </w:r>
          </w:p>
        </w:tc>
      </w:tr>
    </w:tbl>
    <w:p/>
    <w:p>
      <w:r>
        <w:t>This document requires review and approval before development begins.</w:t>
      </w:r>
    </w:p>
    <w:p/>
    <w:p>
      <w:pPr>
        <w:pStyle w:val="Heading2"/>
      </w:pPr>
      <w:r>
        <w:t>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2"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Signature</w:t>
            </w:r>
          </w:p>
        </w:tc>
        <w:tc>
          <w:tcPr>
            <w:tcW w:type="dxa" w:w="2340"/>
          </w:tcPr>
          <w:p>
            <w:r>
              <w:rPr>
                <w:b/>
                <w:sz w:val="22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Project Manager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_______________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_______________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_______________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Technical Lead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_______________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_______________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_______________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Product Owner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_______________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_______________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_______________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20"/>
        </w:rPr>
        <w:t>End of Document - Version 1.1 (Updated)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